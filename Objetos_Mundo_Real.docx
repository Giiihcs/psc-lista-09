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Objetos do Mundo Real - Características e Ações</w:t>
      </w:r>
    </w:p>
    <w:p>
      <w:pPr>
        <w:pStyle w:val="Heading2"/>
      </w:pPr>
      <w:r>
        <w:t>Pessoa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Nome</w:t>
      </w:r>
    </w:p>
    <w:p>
      <w:pPr>
        <w:pStyle w:val="ListBullet2"/>
      </w:pPr>
      <w:r>
        <w:t>Idade</w:t>
      </w:r>
    </w:p>
    <w:p>
      <w:pPr>
        <w:pStyle w:val="ListBullet2"/>
      </w:pPr>
      <w:r>
        <w:t>CPF</w:t>
      </w:r>
    </w:p>
    <w:p>
      <w:pPr>
        <w:pStyle w:val="ListBullet2"/>
      </w:pPr>
      <w:r>
        <w:t>Email</w:t>
      </w:r>
    </w:p>
    <w:p>
      <w:pPr>
        <w:pStyle w:val="ListBullet"/>
      </w:pPr>
      <w:r>
        <w:t>Ações:</w:t>
      </w:r>
    </w:p>
    <w:p>
      <w:pPr>
        <w:pStyle w:val="ListBullet2"/>
      </w:pPr>
      <w:r>
        <w:t>Andar</w:t>
      </w:r>
    </w:p>
    <w:p>
      <w:pPr>
        <w:pStyle w:val="ListBullet2"/>
      </w:pPr>
      <w:r>
        <w:t>Comer</w:t>
      </w:r>
    </w:p>
    <w:p>
      <w:pPr>
        <w:pStyle w:val="ListBullet2"/>
      </w:pPr>
      <w:r>
        <w:t>Dormir</w:t>
      </w:r>
    </w:p>
    <w:p>
      <w:pPr>
        <w:pStyle w:val="ListBullet2"/>
      </w:pPr>
      <w:r>
        <w:t>Falar</w:t>
      </w:r>
    </w:p>
    <w:p/>
    <w:p>
      <w:pPr>
        <w:pStyle w:val="Heading2"/>
      </w:pPr>
      <w:r>
        <w:t>Animal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Espécie</w:t>
      </w:r>
    </w:p>
    <w:p>
      <w:pPr>
        <w:pStyle w:val="ListBullet2"/>
      </w:pPr>
      <w:r>
        <w:t>Nome</w:t>
      </w:r>
    </w:p>
    <w:p>
      <w:pPr>
        <w:pStyle w:val="ListBullet2"/>
      </w:pPr>
      <w:r>
        <w:t>Idade</w:t>
      </w:r>
    </w:p>
    <w:p>
      <w:pPr>
        <w:pStyle w:val="ListBullet2"/>
      </w:pPr>
      <w:r>
        <w:t>Peso</w:t>
      </w:r>
    </w:p>
    <w:p>
      <w:pPr>
        <w:pStyle w:val="ListBullet"/>
      </w:pPr>
      <w:r>
        <w:t>Ações:</w:t>
      </w:r>
    </w:p>
    <w:p>
      <w:pPr>
        <w:pStyle w:val="ListBullet2"/>
      </w:pPr>
      <w:r>
        <w:t>Comer</w:t>
      </w:r>
    </w:p>
    <w:p>
      <w:pPr>
        <w:pStyle w:val="ListBullet2"/>
      </w:pPr>
      <w:r>
        <w:t>Dormir</w:t>
      </w:r>
    </w:p>
    <w:p>
      <w:pPr>
        <w:pStyle w:val="ListBullet2"/>
      </w:pPr>
      <w:r>
        <w:t>EmitirSom</w:t>
      </w:r>
    </w:p>
    <w:p>
      <w:pPr>
        <w:pStyle w:val="ListBullet2"/>
      </w:pPr>
      <w:r>
        <w:t>Correr</w:t>
      </w:r>
    </w:p>
    <w:p/>
    <w:p>
      <w:pPr>
        <w:pStyle w:val="Heading2"/>
      </w:pPr>
      <w:r>
        <w:t>Carro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Marca</w:t>
      </w:r>
    </w:p>
    <w:p>
      <w:pPr>
        <w:pStyle w:val="ListBullet2"/>
      </w:pPr>
      <w:r>
        <w:t>Modelo</w:t>
      </w:r>
    </w:p>
    <w:p>
      <w:pPr>
        <w:pStyle w:val="ListBullet2"/>
      </w:pPr>
      <w:r>
        <w:t>Ano</w:t>
      </w:r>
    </w:p>
    <w:p>
      <w:pPr>
        <w:pStyle w:val="ListBullet2"/>
      </w:pPr>
      <w:r>
        <w:t>Cor</w:t>
      </w:r>
    </w:p>
    <w:p>
      <w:pPr>
        <w:pStyle w:val="ListBullet"/>
      </w:pPr>
      <w:r>
        <w:t>Ações:</w:t>
      </w:r>
    </w:p>
    <w:p>
      <w:pPr>
        <w:pStyle w:val="ListBullet2"/>
      </w:pPr>
      <w:r>
        <w:t>Ligar</w:t>
      </w:r>
    </w:p>
    <w:p>
      <w:pPr>
        <w:pStyle w:val="ListBullet2"/>
      </w:pPr>
      <w:r>
        <w:t>Acelerar</w:t>
      </w:r>
    </w:p>
    <w:p>
      <w:pPr>
        <w:pStyle w:val="ListBullet2"/>
      </w:pPr>
      <w:r>
        <w:t>Frear</w:t>
      </w:r>
    </w:p>
    <w:p>
      <w:pPr>
        <w:pStyle w:val="ListBullet2"/>
      </w:pPr>
      <w:r>
        <w:t>Desligar</w:t>
      </w:r>
    </w:p>
    <w:p/>
    <w:p>
      <w:pPr>
        <w:pStyle w:val="Heading2"/>
      </w:pPr>
      <w:r>
        <w:t>Escola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Nome</w:t>
      </w:r>
    </w:p>
    <w:p>
      <w:pPr>
        <w:pStyle w:val="ListBullet2"/>
      </w:pPr>
      <w:r>
        <w:t>Endereço</w:t>
      </w:r>
    </w:p>
    <w:p>
      <w:pPr>
        <w:pStyle w:val="ListBullet2"/>
      </w:pPr>
      <w:r>
        <w:t>Número de Salas</w:t>
      </w:r>
    </w:p>
    <w:p>
      <w:pPr>
        <w:pStyle w:val="ListBullet2"/>
      </w:pPr>
      <w:r>
        <w:t>Diretor</w:t>
      </w:r>
    </w:p>
    <w:p>
      <w:pPr>
        <w:pStyle w:val="ListBullet"/>
      </w:pPr>
      <w:r>
        <w:t>Ações:</w:t>
      </w:r>
    </w:p>
    <w:p>
      <w:pPr>
        <w:pStyle w:val="ListBullet2"/>
      </w:pPr>
      <w:r>
        <w:t>AbrirPortas</w:t>
      </w:r>
    </w:p>
    <w:p>
      <w:pPr>
        <w:pStyle w:val="ListBullet2"/>
      </w:pPr>
      <w:r>
        <w:t>FecharPortas</w:t>
      </w:r>
    </w:p>
    <w:p>
      <w:pPr>
        <w:pStyle w:val="ListBullet2"/>
      </w:pPr>
      <w:r>
        <w:t>RealizarAulas</w:t>
      </w:r>
    </w:p>
    <w:p>
      <w:pPr>
        <w:pStyle w:val="ListBullet2"/>
      </w:pPr>
      <w:r>
        <w:t>MatricularAluno</w:t>
      </w:r>
    </w:p>
    <w:p/>
    <w:p>
      <w:pPr>
        <w:pStyle w:val="Heading2"/>
      </w:pPr>
      <w:r>
        <w:t>Computador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Processador</w:t>
      </w:r>
    </w:p>
    <w:p>
      <w:pPr>
        <w:pStyle w:val="ListBullet2"/>
      </w:pPr>
      <w:r>
        <w:t>Memória RAM</w:t>
      </w:r>
    </w:p>
    <w:p>
      <w:pPr>
        <w:pStyle w:val="ListBullet2"/>
      </w:pPr>
      <w:r>
        <w:t>Armazenamento</w:t>
      </w:r>
    </w:p>
    <w:p>
      <w:pPr>
        <w:pStyle w:val="ListBullet2"/>
      </w:pPr>
      <w:r>
        <w:t>Sistema Operacional</w:t>
      </w:r>
    </w:p>
    <w:p>
      <w:pPr>
        <w:pStyle w:val="ListBullet"/>
      </w:pPr>
      <w:r>
        <w:t>Ações:</w:t>
      </w:r>
    </w:p>
    <w:p>
      <w:pPr>
        <w:pStyle w:val="ListBullet2"/>
      </w:pPr>
      <w:r>
        <w:t>Ligar</w:t>
      </w:r>
    </w:p>
    <w:p>
      <w:pPr>
        <w:pStyle w:val="ListBullet2"/>
      </w:pPr>
      <w:r>
        <w:t>Desligar</w:t>
      </w:r>
    </w:p>
    <w:p>
      <w:pPr>
        <w:pStyle w:val="ListBullet2"/>
      </w:pPr>
      <w:r>
        <w:t>ProcessarDados</w:t>
      </w:r>
    </w:p>
    <w:p>
      <w:pPr>
        <w:pStyle w:val="ListBullet2"/>
      </w:pPr>
      <w:r>
        <w:t>ExecutarPrograma</w:t>
      </w:r>
    </w:p>
    <w:p/>
    <w:p>
      <w:pPr>
        <w:pStyle w:val="Heading2"/>
      </w:pPr>
      <w:r>
        <w:t>Celular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Marca</w:t>
      </w:r>
    </w:p>
    <w:p>
      <w:pPr>
        <w:pStyle w:val="ListBullet2"/>
      </w:pPr>
      <w:r>
        <w:t>Modelo</w:t>
      </w:r>
    </w:p>
    <w:p>
      <w:pPr>
        <w:pStyle w:val="ListBullet2"/>
      </w:pPr>
      <w:r>
        <w:t>Capacidade de Armazenamento</w:t>
      </w:r>
    </w:p>
    <w:p>
      <w:pPr>
        <w:pStyle w:val="ListBullet2"/>
      </w:pPr>
      <w:r>
        <w:t>Cor</w:t>
      </w:r>
    </w:p>
    <w:p>
      <w:pPr>
        <w:pStyle w:val="ListBullet"/>
      </w:pPr>
      <w:r>
        <w:t>Ações:</w:t>
      </w:r>
    </w:p>
    <w:p>
      <w:pPr>
        <w:pStyle w:val="ListBullet2"/>
      </w:pPr>
      <w:r>
        <w:t>Ligar</w:t>
      </w:r>
    </w:p>
    <w:p>
      <w:pPr>
        <w:pStyle w:val="ListBullet2"/>
      </w:pPr>
      <w:r>
        <w:t>EnviarMensagem</w:t>
      </w:r>
    </w:p>
    <w:p>
      <w:pPr>
        <w:pStyle w:val="ListBullet2"/>
      </w:pPr>
      <w:r>
        <w:t>FazerChamada</w:t>
      </w:r>
    </w:p>
    <w:p>
      <w:pPr>
        <w:pStyle w:val="ListBullet2"/>
      </w:pPr>
      <w:r>
        <w:t>TirarFoto</w:t>
      </w:r>
    </w:p>
    <w:p/>
    <w:p>
      <w:pPr>
        <w:pStyle w:val="Heading2"/>
      </w:pPr>
      <w:r>
        <w:t>Casa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Endereço</w:t>
      </w:r>
    </w:p>
    <w:p>
      <w:pPr>
        <w:pStyle w:val="ListBullet2"/>
      </w:pPr>
      <w:r>
        <w:t>Número de Cômodos</w:t>
      </w:r>
    </w:p>
    <w:p>
      <w:pPr>
        <w:pStyle w:val="ListBullet2"/>
      </w:pPr>
      <w:r>
        <w:t>Cor</w:t>
      </w:r>
    </w:p>
    <w:p>
      <w:pPr>
        <w:pStyle w:val="ListBullet2"/>
      </w:pPr>
      <w:r>
        <w:t>Tamanho (m²)</w:t>
      </w:r>
    </w:p>
    <w:p>
      <w:pPr>
        <w:pStyle w:val="ListBullet"/>
      </w:pPr>
      <w:r>
        <w:t>Ações:</w:t>
      </w:r>
    </w:p>
    <w:p>
      <w:pPr>
        <w:pStyle w:val="ListBullet2"/>
      </w:pPr>
      <w:r>
        <w:t>AbrirPorta</w:t>
      </w:r>
    </w:p>
    <w:p>
      <w:pPr>
        <w:pStyle w:val="ListBullet2"/>
      </w:pPr>
      <w:r>
        <w:t>FecharJanela</w:t>
      </w:r>
    </w:p>
    <w:p>
      <w:pPr>
        <w:pStyle w:val="ListBullet2"/>
      </w:pPr>
      <w:r>
        <w:t>LigarLuz</w:t>
      </w:r>
    </w:p>
    <w:p>
      <w:pPr>
        <w:pStyle w:val="ListBullet2"/>
      </w:pPr>
      <w:r>
        <w:t>ReceberVisitas</w:t>
      </w:r>
    </w:p>
    <w:p/>
    <w:p>
      <w:pPr>
        <w:pStyle w:val="Heading2"/>
      </w:pPr>
      <w:r>
        <w:t>Livro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Título</w:t>
      </w:r>
    </w:p>
    <w:p>
      <w:pPr>
        <w:pStyle w:val="ListBullet2"/>
      </w:pPr>
      <w:r>
        <w:t>Autor</w:t>
      </w:r>
    </w:p>
    <w:p>
      <w:pPr>
        <w:pStyle w:val="ListBullet2"/>
      </w:pPr>
      <w:r>
        <w:t>Número de Páginas</w:t>
      </w:r>
    </w:p>
    <w:p>
      <w:pPr>
        <w:pStyle w:val="ListBullet2"/>
      </w:pPr>
      <w:r>
        <w:t>Gênero</w:t>
      </w:r>
    </w:p>
    <w:p>
      <w:pPr>
        <w:pStyle w:val="ListBullet"/>
      </w:pPr>
      <w:r>
        <w:t>Ações:</w:t>
      </w:r>
    </w:p>
    <w:p>
      <w:pPr>
        <w:pStyle w:val="ListBullet2"/>
      </w:pPr>
      <w:r>
        <w:t>Abrir</w:t>
      </w:r>
    </w:p>
    <w:p>
      <w:pPr>
        <w:pStyle w:val="ListBullet2"/>
      </w:pPr>
      <w:r>
        <w:t>Fechar</w:t>
      </w:r>
    </w:p>
    <w:p>
      <w:pPr>
        <w:pStyle w:val="ListBullet2"/>
      </w:pPr>
      <w:r>
        <w:t>Ler</w:t>
      </w:r>
    </w:p>
    <w:p>
      <w:pPr>
        <w:pStyle w:val="ListBullet2"/>
      </w:pPr>
      <w:r>
        <w:t>MarcarPágina</w:t>
      </w:r>
    </w:p>
    <w:p/>
    <w:p>
      <w:pPr>
        <w:pStyle w:val="Heading2"/>
      </w:pPr>
      <w:r>
        <w:t>Conta Bancária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Número da Conta</w:t>
      </w:r>
    </w:p>
    <w:p>
      <w:pPr>
        <w:pStyle w:val="ListBullet2"/>
      </w:pPr>
      <w:r>
        <w:t>Nome do Titular</w:t>
      </w:r>
    </w:p>
    <w:p>
      <w:pPr>
        <w:pStyle w:val="ListBullet2"/>
      </w:pPr>
      <w:r>
        <w:t>Saldo</w:t>
      </w:r>
    </w:p>
    <w:p>
      <w:pPr>
        <w:pStyle w:val="ListBullet2"/>
      </w:pPr>
      <w:r>
        <w:t>Tipo de Conta</w:t>
      </w:r>
    </w:p>
    <w:p>
      <w:pPr>
        <w:pStyle w:val="ListBullet"/>
      </w:pPr>
      <w:r>
        <w:t>Ações:</w:t>
      </w:r>
    </w:p>
    <w:p>
      <w:pPr>
        <w:pStyle w:val="ListBullet2"/>
      </w:pPr>
      <w:r>
        <w:t>Depositar</w:t>
      </w:r>
    </w:p>
    <w:p>
      <w:pPr>
        <w:pStyle w:val="ListBullet2"/>
      </w:pPr>
      <w:r>
        <w:t>Sacar</w:t>
      </w:r>
    </w:p>
    <w:p>
      <w:pPr>
        <w:pStyle w:val="ListBullet2"/>
      </w:pPr>
      <w:r>
        <w:t>ConsultarSaldo</w:t>
      </w:r>
    </w:p>
    <w:p>
      <w:pPr>
        <w:pStyle w:val="ListBullet2"/>
      </w:pPr>
      <w:r>
        <w:t>Transferir</w:t>
      </w:r>
    </w:p>
    <w:p/>
    <w:p>
      <w:pPr>
        <w:pStyle w:val="Heading2"/>
      </w:pPr>
      <w:r>
        <w:t>Avião</w:t>
      </w:r>
    </w:p>
    <w:p>
      <w:pPr>
        <w:pStyle w:val="ListBullet"/>
      </w:pPr>
      <w:r>
        <w:t>Características:</w:t>
      </w:r>
    </w:p>
    <w:p>
      <w:pPr>
        <w:pStyle w:val="ListBullet2"/>
      </w:pPr>
      <w:r>
        <w:t>Modelo</w:t>
      </w:r>
    </w:p>
    <w:p>
      <w:pPr>
        <w:pStyle w:val="ListBullet2"/>
      </w:pPr>
      <w:r>
        <w:t>Companhia Aérea</w:t>
      </w:r>
    </w:p>
    <w:p>
      <w:pPr>
        <w:pStyle w:val="ListBullet2"/>
      </w:pPr>
      <w:r>
        <w:t>Capacidade de Passageiros</w:t>
      </w:r>
    </w:p>
    <w:p>
      <w:pPr>
        <w:pStyle w:val="ListBullet2"/>
      </w:pPr>
      <w:r>
        <w:t>Autonomia de Voo</w:t>
      </w:r>
    </w:p>
    <w:p>
      <w:pPr>
        <w:pStyle w:val="ListBullet"/>
      </w:pPr>
      <w:r>
        <w:t>Ações:</w:t>
      </w:r>
    </w:p>
    <w:p>
      <w:pPr>
        <w:pStyle w:val="ListBullet2"/>
      </w:pPr>
      <w:r>
        <w:t>Decolar</w:t>
      </w:r>
    </w:p>
    <w:p>
      <w:pPr>
        <w:pStyle w:val="ListBullet2"/>
      </w:pPr>
      <w:r>
        <w:t>Aterrissar</w:t>
      </w:r>
    </w:p>
    <w:p>
      <w:pPr>
        <w:pStyle w:val="ListBullet2"/>
      </w:pPr>
      <w:r>
        <w:t>Voar</w:t>
      </w:r>
    </w:p>
    <w:p>
      <w:pPr>
        <w:pStyle w:val="ListBullet2"/>
      </w:pPr>
      <w:r>
        <w:t>DesembarcarPassageiros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